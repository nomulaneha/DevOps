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CI/CD Dashboard Project</w:t>
      </w:r>
    </w:p>
    <w:p>
      <w:r>
        <w:t>This project visualizes CI/CD performance using GitHub Actions data.</w:t>
      </w:r>
    </w:p>
    <w:p>
      <w:r>
        <w:t>Features:</w:t>
      </w:r>
    </w:p>
    <w:p>
      <w:r>
        <w:t>• Shows total builds, success/failure count, and average build duration.</w:t>
      </w:r>
    </w:p>
    <w:p>
      <w:r>
        <w:t>• Dashboard using Chart.js.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